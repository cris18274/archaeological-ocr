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Resultados OCR - ArcheoOCR</w:t>
      </w:r>
    </w:p>
    <w:p>
      <w:pPr>
        <w:pStyle w:val="Heading1"/>
      </w:pPr>
      <w:r>
        <w:t>Página 1</w:t>
      </w:r>
    </w:p>
    <w:p>
      <w:pPr>
        <w:pStyle w:val="Heading2"/>
      </w:pPr>
      <w:r>
        <w:t>Tabla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>
        <w:tc>
          <w:tcPr>
            <w:tcW w:type="dxa" w:w="360"/>
          </w:tcPr>
          <w:p>
            <w:r>
              <w:rPr>
                <w:b/>
              </w:rPr>
              <w:t>6 _</w:t>
            </w:r>
          </w:p>
        </w:tc>
        <w:tc>
          <w:tcPr>
            <w:tcW w:type="dxa" w:w="360"/>
          </w:tcPr>
          <w:p>
            <w:r>
              <w:rPr>
                <w:b/>
              </w:rPr>
              <w:t>1</w:t>
            </w:r>
          </w:p>
        </w:tc>
        <w:tc>
          <w:tcPr>
            <w:tcW w:type="dxa" w:w="360"/>
          </w:tcPr>
          <w:p>
            <w:r>
              <w:rPr>
                <w:b/>
              </w:rPr>
              <w:t>1Ceramica AbORiGEN</w:t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  <w:tc>
          <w:tcPr>
            <w:tcW w:type="dxa" w:w="360"/>
          </w:tcPr>
          <w:p>
            <w:r>
              <w:rPr>
                <w:b/>
              </w:rPr>
            </w:r>
          </w:p>
        </w:tc>
      </w:tr>
      <w:tr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'1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4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4</w:t>
            </w:r>
          </w:p>
        </w:tc>
        <w:tc>
          <w:tcPr>
            <w:tcW w:type="dxa" w:w="360"/>
          </w:tcPr>
          <w:p>
            <w:r>
              <w:t>41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J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8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I]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1I</w:t>
            </w:r>
          </w:p>
        </w:tc>
      </w:tr>
      <w:tr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50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l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674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1 -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51</w:t>
            </w:r>
          </w:p>
        </w:tc>
        <w:tc>
          <w:tcPr>
            <w:tcW w:type="dxa" w:w="360"/>
          </w:tcPr>
          <w:p>
            <w:r>
              <w:t>A Panzaleo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_J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4</w:t>
            </w:r>
          </w:p>
        </w:tc>
        <w:tc>
          <w:tcPr>
            <w:tcW w:type="dxa" w:w="360"/>
          </w:tcPr>
          <w:p>
            <w:r>
              <w:t>1 _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51</w:t>
            </w:r>
          </w:p>
        </w:tc>
        <w:tc>
          <w:tcPr>
            <w:tcW w:type="dxa" w:w="360"/>
          </w:tcPr>
          <w:p>
            <w:r>
              <w:t>Colonial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11</w:t>
            </w:r>
          </w:p>
        </w:tc>
        <w:tc>
          <w:tcPr>
            <w:tcW w:type="dxa" w:w="360"/>
          </w:tcPr>
          <w:p>
            <w:r>
              <w:t>6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_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5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1.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4 ]</w:t>
            </w:r>
          </w:p>
        </w:tc>
        <w:tc>
          <w:tcPr>
            <w:tcW w:type="dxa" w:w="360"/>
          </w:tcPr>
          <w:p>
            <w:r>
              <w:t>5</w:t>
            </w:r>
          </w:p>
        </w:tc>
        <w:tc>
          <w:tcPr>
            <w:tcW w:type="dxa" w:w="360"/>
          </w:tcPr>
          <w:p>
            <w:r>
              <w:t>14</w:t>
            </w:r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53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54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14</w:t>
            </w:r>
          </w:p>
        </w:tc>
        <w:tc>
          <w:tcPr>
            <w:tcW w:type="dxa" w:w="360"/>
          </w:tcPr>
          <w:p>
            <w:r>
              <w:t>..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1&lt; 55</w:t>
            </w:r>
          </w:p>
        </w:tc>
        <w:tc>
          <w:tcPr>
            <w:tcW w:type="dxa" w:w="360"/>
          </w:tcPr>
          <w:p>
            <w:r>
              <w:t>PANZAL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6</w:t>
            </w:r>
          </w:p>
        </w:tc>
        <w:tc>
          <w:tcPr>
            <w:tcW w:type="dxa" w:w="360"/>
          </w:tcPr>
          <w:p>
            <w:r>
              <w:t>n</w:t>
            </w:r>
          </w:p>
        </w:tc>
        <w:tc>
          <w:tcPr>
            <w:tcW w:type="dxa" w:w="360"/>
          </w:tcPr>
          <w:p>
            <w:r>
              <w:t>1 /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155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76</w:t>
            </w:r>
          </w:p>
        </w:tc>
        <w:tc>
          <w:tcPr>
            <w:tcW w:type="dxa" w:w="360"/>
          </w:tcPr>
          <w:p>
            <w:r>
              <w:t>62</w:t>
            </w:r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6 I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56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,</w:t>
            </w:r>
          </w:p>
        </w:tc>
        <w:tc>
          <w:tcPr>
            <w:tcW w:type="dxa" w:w="360"/>
          </w:tcPr>
          <w:p>
            <w:r>
              <w:t>6 I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57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58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{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14</w:t>
            </w:r>
          </w:p>
        </w:tc>
        <w:tc>
          <w:tcPr>
            <w:tcW w:type="dxa" w:w="360"/>
          </w:tcPr>
          <w:p>
            <w:r>
              <w:t>' 7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42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58</w:t>
            </w:r>
          </w:p>
        </w:tc>
        <w:tc>
          <w:tcPr>
            <w:tcW w:type="dxa" w:w="360"/>
          </w:tcPr>
          <w:p>
            <w:r>
              <w:t>8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J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59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67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29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11</w:t>
            </w:r>
          </w:p>
        </w:tc>
        <w:tc>
          <w:tcPr>
            <w:tcW w:type="dxa" w:w="360"/>
          </w:tcPr>
          <w:p>
            <w:r>
              <w:t>122</w:t>
            </w:r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>
              <w:t>l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59</w:t>
            </w:r>
          </w:p>
        </w:tc>
        <w:tc>
          <w:tcPr>
            <w:tcW w:type="dxa" w:w="360"/>
          </w:tcPr>
          <w:p>
            <w:r>
              <w:t>78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12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^</w:t>
            </w:r>
          </w:p>
        </w:tc>
        <w:tc>
          <w:tcPr>
            <w:tcW w:type="dxa" w:w="360"/>
          </w:tcPr>
          <w:p>
            <w:r>
              <w:t>1I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60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>
              <w:t>2 _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11 &lt;</w:t>
            </w:r>
          </w:p>
        </w:tc>
        <w:tc>
          <w:tcPr>
            <w:tcW w:type="dxa" w:w="360"/>
          </w:tcPr>
          <w:p>
            <w:r>
              <w:t>-.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1;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>
              <w:t>78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",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6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>
              <w:t>A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8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n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>
              <w:t>C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6</w:t>
            </w:r>
          </w:p>
        </w:tc>
        <w:tc>
          <w:tcPr>
            <w:tcW w:type="dxa" w:w="360"/>
          </w:tcPr>
          <w:p>
            <w:r>
              <w:t>1 _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~,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o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>
              <w:t>0</w:t>
            </w:r>
          </w:p>
        </w:tc>
        <w:tc>
          <w:tcPr>
            <w:tcW w:type="dxa" w:w="360"/>
          </w:tcPr>
          <w:p>
            <w:r>
              <w:t>1 _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>
              <w:t>n</w:t>
            </w:r>
          </w:p>
        </w:tc>
        <w:tc>
          <w:tcPr>
            <w:tcW w:type="dxa" w:w="360"/>
          </w:tcPr>
          <w:p>
            <w:r>
              <w:t>o</w:t>
            </w:r>
          </w:p>
        </w:tc>
        <w:tc>
          <w:tcPr>
            <w:tcW w:type="dxa" w:w="360"/>
          </w:tcPr>
          <w:p>
            <w:r>
              <w:t>io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715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>
              <w:t>6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12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761</w:t>
            </w:r>
          </w:p>
        </w:tc>
        <w:tc>
          <w:tcPr>
            <w:tcW w:type="dxa" w:w="360"/>
          </w:tcPr>
          <w:p>
            <w:r>
              <w:t>F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6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1,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>
              <w:t>G</w:t>
            </w:r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n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 n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761</w:t>
            </w:r>
          </w:p>
        </w:tc>
        <w:tc>
          <w:tcPr>
            <w:tcW w:type="dxa" w:w="360"/>
          </w:tcPr>
          <w:p>
            <w:r>
              <w:t>k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' -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6 I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n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>
              <w:t>14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s</w:t>
            </w:r>
          </w:p>
        </w:tc>
        <w:tc>
          <w:tcPr>
            <w:tcW w:type="dxa" w:w="360"/>
          </w:tcPr>
          <w:p>
            <w:r>
              <w:t>a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78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n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>
              <w:t>o -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/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n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>
              <w:t>5n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64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6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261</w:t>
            </w:r>
          </w:p>
        </w:tc>
        <w:tc>
          <w:tcPr>
            <w:tcW w:type="dxa" w:w="360"/>
          </w:tcPr>
          <w:p>
            <w:r>
              <w:t>a</w:t>
            </w:r>
          </w:p>
        </w:tc>
        <w:tc>
          <w:tcPr>
            <w:tcW w:type="dxa" w:w="360"/>
          </w:tcPr>
          <w:p>
            <w:r>
              <w:t>22</w:t>
            </w:r>
          </w:p>
        </w:tc>
        <w:tc>
          <w:tcPr>
            <w:tcW w:type="dxa" w:w="360"/>
          </w:tcPr>
          <w:p>
            <w:r>
              <w:t>1 '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~ -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1 -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" -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6 '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63</w:t>
            </w:r>
          </w:p>
        </w:tc>
        <w:tc>
          <w:tcPr>
            <w:tcW w:type="dxa" w:w="360"/>
          </w:tcPr>
          <w:p>
            <w:r>
              <w:t>1 ^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s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63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^</w:t>
            </w:r>
          </w:p>
        </w:tc>
        <w:tc>
          <w:tcPr>
            <w:tcW w:type="dxa" w:w="360"/>
          </w:tcPr>
          <w:p>
            <w:r>
              <w:t>- -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 '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63</w:t>
            </w:r>
          </w:p>
        </w:tc>
        <w:tc>
          <w:tcPr>
            <w:tcW w:type="dxa" w:w="360"/>
          </w:tcPr>
          <w:p>
            <w:r>
              <w:t>78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8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12</w:t>
            </w:r>
          </w:p>
        </w:tc>
        <w:tc>
          <w:tcPr>
            <w:tcW w:type="dxa" w:w="360"/>
          </w:tcPr>
          <w:p>
            <w:r>
              <w:t>6 '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15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7 '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n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64</w:t>
            </w:r>
          </w:p>
        </w:tc>
        <w:tc>
          <w:tcPr>
            <w:tcW w:type="dxa" w:w="360"/>
          </w:tcPr>
          <w:p>
            <w:r>
              <w:t>Base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5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76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31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65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_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>
              <w:t>6 n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>
              <w:t>6 [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66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1E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1,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67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 _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s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6 I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68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-</w:t>
            </w:r>
          </w:p>
        </w:tc>
        <w:tc>
          <w:tcPr>
            <w:tcW w:type="dxa" w:w="360"/>
          </w:tcPr>
          <w:p>
            <w:r>
              <w:t>11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69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6 I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12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70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62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c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71</w:t>
            </w:r>
          </w:p>
        </w:tc>
        <w:tc>
          <w:tcPr>
            <w:tcW w:type="dxa" w:w="360"/>
          </w:tcPr>
          <w:p>
            <w:r>
              <w:t>a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18</w:t>
            </w:r>
          </w:p>
        </w:tc>
        <w:tc>
          <w:tcPr>
            <w:tcW w:type="dxa" w:w="360"/>
          </w:tcPr>
          <w:p>
            <w:r>
              <w:t>6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n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71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n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0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72</w:t>
            </w:r>
          </w:p>
        </w:tc>
        <w:tc>
          <w:tcPr>
            <w:tcW w:type="dxa" w:w="360"/>
          </w:tcPr>
          <w:p>
            <w:r>
              <w:t>1a '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8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19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-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4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272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73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>
              <w:t>7 -</w:t>
            </w:r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6 I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74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76</w:t>
            </w:r>
          </w:p>
        </w:tc>
        <w:tc>
          <w:tcPr>
            <w:tcW w:type="dxa" w:w="360"/>
          </w:tcPr>
          <w:p>
            <w:r>
              <w:t>7 _ -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2 -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>
              <w:t>n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9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9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24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i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17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7B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1: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79</w:t>
            </w:r>
          </w:p>
        </w:tc>
        <w:tc>
          <w:tcPr>
            <w:tcW w:type="dxa" w:w="360"/>
          </w:tcPr>
          <w:p>
            <w:r>
              <w:t>1 _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>
              <w:t>11</w:t>
            </w:r>
          </w:p>
        </w:tc>
        <w:tc>
          <w:tcPr>
            <w:tcW w:type="dxa" w:w="360"/>
          </w:tcPr>
          <w:p>
            <w:r>
              <w:t>-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80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 _,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 ^</w:t>
            </w:r>
          </w:p>
        </w:tc>
        <w:tc>
          <w:tcPr>
            <w:tcW w:type="dxa" w:w="360"/>
          </w:tcPr>
          <w:p>
            <w:r>
              <w:t>,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6 _</w:t>
            </w:r>
          </w:p>
        </w:tc>
        <w:tc>
          <w:tcPr>
            <w:tcW w:type="dxa" w:w="360"/>
          </w:tcPr>
          <w:p>
            <w:r>
              <w:t>1=!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81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I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i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82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1!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_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1 -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61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03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1 )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2_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19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6[</w:t>
            </w:r>
          </w:p>
        </w:tc>
        <w:tc>
          <w:tcPr>
            <w:tcW w:type="dxa" w:w="360"/>
          </w:tcPr>
          <w:p>
            <w:r>
              <w:t>,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84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1 ]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l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85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1.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-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86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31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87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9</w:t>
            </w:r>
          </w:p>
        </w:tc>
        <w:tc>
          <w:tcPr>
            <w:tcW w:type="dxa" w:w="360"/>
          </w:tcPr>
          <w:p>
            <w:r>
              <w:t>3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188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7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7n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n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  <w:tr>
        <w:tc>
          <w:tcPr>
            <w:tcW w:type="dxa" w:w="360"/>
          </w:tcPr>
          <w:p>
            <w:r>
              <w:t>89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2</w:t>
            </w:r>
          </w:p>
        </w:tc>
        <w:tc>
          <w:tcPr>
            <w:tcW w:type="dxa" w:w="360"/>
          </w:tcPr>
          <w:p>
            <w:r>
              <w:t>12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>
              <w:t>1</w:t>
            </w:r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  <w:tc>
          <w:tcPr>
            <w:tcW w:type="dxa" w:w="3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